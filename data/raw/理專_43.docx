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黃柏翰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LV3</w:t>
      </w:r>
    </w:p>
    <w:p>
      <w:r>
        <w:t>專業領域 : 投資理財諮詢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75</w:t>
      </w:r>
    </w:p>
    <w:p>
      <w:r>
        <w:t>經管分行 : 桃園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醫師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精準決策型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我曾經歷市場大幅波動，學到最重要的是情緒管理。我會幫助客戶在關鍵時刻保持冷靜。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