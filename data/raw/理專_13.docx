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郭彥廷</w:t>
      </w:r>
    </w:p>
    <w:p>
      <w:pPr>
        <w:pStyle w:val="Heading2"/>
      </w:pPr>
      <w:r>
        <w:t>專業指標</w:t>
      </w:r>
    </w:p>
    <w:p>
      <w:r>
        <w:t>總年資 : 0~3</w:t>
      </w:r>
    </w:p>
    <w:p>
      <w:r>
        <w:t>理專等級 : LV1</w:t>
      </w:r>
    </w:p>
    <w:p>
      <w:r>
        <w:t>專業領域 : 資產配置建議</w:t>
      </w:r>
    </w:p>
    <w:p>
      <w:r>
        <w:t>金融證照 : 投資</w:t>
      </w:r>
    </w:p>
    <w:p>
      <w:pPr>
        <w:pStyle w:val="Heading2"/>
      </w:pPr>
      <w:r>
        <w:t>負荷指標</w:t>
      </w:r>
    </w:p>
    <w:p>
      <w:r>
        <w:t>經管客戶數 : 286</w:t>
      </w:r>
    </w:p>
    <w:p>
      <w:r>
        <w:t>經管分行 : 新北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高資產</w:t>
      </w:r>
    </w:p>
    <w:p>
      <w:r>
        <w:t>熟悉客戶職業 : 教師</w:t>
      </w:r>
    </w:p>
    <w:p>
      <w:r>
        <w:t>熟悉財務等級 : 永富</w:t>
      </w:r>
    </w:p>
    <w:p>
      <w:pPr>
        <w:pStyle w:val="Heading2"/>
      </w:pPr>
      <w:r>
        <w:t>互動型態指標</w:t>
      </w:r>
    </w:p>
    <w:p>
      <w:r>
        <w:t>服務類型 : 市場領航型</w:t>
      </w:r>
    </w:p>
    <w:p>
      <w:r>
        <w:t>溝通類型 : 溫暖陪伴型</w:t>
      </w:r>
    </w:p>
    <w:p>
      <w:r>
        <w:t>興趣 : 跑步</w:t>
      </w:r>
    </w:p>
    <w:p>
      <w:pPr>
        <w:pStyle w:val="Heading2"/>
      </w:pPr>
      <w:r>
        <w:t>理專自傳</w:t>
      </w:r>
    </w:p>
    <w:p>
      <w:r>
        <w:t>我個性溫和且有耐心，特別擅長陪伴客戶經歷市場波動。無論市場上漲或下跌，我都會協助客戶維持理性決策。我認為理專的價值，在於在關鍵時刻提供穩定的建議。我的信念是「在不確定中提供確定」。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